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8610"/>
      </w:tblGrid>
      <w:tr w:rsidR="1D5F0A5F" w:rsidTr="701A791D" w14:paraId="4ED5FA2D">
        <w:trPr>
          <w:trHeight w:val="300"/>
        </w:trPr>
        <w:tc>
          <w:tcPr>
            <w:tcW w:w="86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D5F0A5F" w:rsidP="701A791D" w:rsidRDefault="1D5F0A5F" w14:paraId="1BE70F64" w14:textId="2D435448">
            <w:pPr>
              <w:tabs>
                <w:tab w:val="left" w:leader="none" w:pos="5693"/>
              </w:tabs>
              <w:spacing w:before="120" w:beforeAutospacing="off" w:after="12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  <w:u w:val="single"/>
                <w:lang w:val="de"/>
              </w:rPr>
            </w:pPr>
            <w:r w:rsidRPr="701A791D" w:rsidR="36064E58">
              <w:rPr>
                <w:rFonts w:ascii="Arial" w:hAnsi="Arial" w:eastAsia="Arial" w:cs="Arial"/>
                <w:b w:val="1"/>
                <w:bCs w:val="1"/>
                <w:sz w:val="22"/>
                <w:szCs w:val="22"/>
                <w:u w:val="single"/>
                <w:lang w:val="de"/>
              </w:rPr>
              <w:t xml:space="preserve">Information Erfüllungsgehilfe: </w:t>
            </w:r>
          </w:p>
        </w:tc>
      </w:tr>
    </w:tbl>
    <w:p w:rsidRPr="004C3FE7" w:rsidR="00456422" w:rsidP="701A791D" w:rsidRDefault="00456422" w14:paraId="611D66CF" w14:textId="706686FC">
      <w:pPr>
        <w:tabs>
          <w:tab w:val="left" w:leader="none" w:pos="5693"/>
        </w:tabs>
        <w:bidi w:val="0"/>
        <w:spacing w:before="120" w:beforeAutospacing="off" w:after="12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de"/>
        </w:rPr>
      </w:pPr>
      <w:r w:rsidRPr="701A791D" w:rsidR="5564752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de"/>
        </w:rPr>
        <w:t>Datenblatt und Einschätzung zur Erbringung der Arbeitnehmerüberlassung</w:t>
      </w:r>
    </w:p>
    <w:p w:rsidR="701A791D" w:rsidP="701A791D" w:rsidRDefault="701A791D" w14:paraId="1A729E83" w14:textId="04B5E14E">
      <w:pPr>
        <w:tabs>
          <w:tab w:val="left" w:leader="none" w:pos="5693"/>
        </w:tabs>
        <w:bidi w:val="0"/>
        <w:spacing w:before="120" w:beforeAutospacing="off" w:after="12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de"/>
        </w:rPr>
      </w:pPr>
    </w:p>
    <w:p w:rsidRPr="004C3FE7" w:rsidR="00456422" w:rsidP="701A791D" w:rsidRDefault="00456422" w14:paraId="434F0E1F" w14:textId="0B22E357">
      <w:pPr>
        <w:bidi w:val="0"/>
        <w:spacing w:before="120" w:beforeAutospacing="off" w:after="120" w:afterAutospacing="off"/>
        <w:rPr>
          <w:rFonts w:ascii="Arial" w:hAnsi="Arial" w:eastAsia="Arial" w:cs="Arial"/>
          <w:b w:val="1"/>
          <w:bCs w:val="1"/>
          <w:noProof w:val="0"/>
          <w:color w:val="1F487C"/>
          <w:sz w:val="28"/>
          <w:szCs w:val="28"/>
          <w:lang w:val="de"/>
        </w:rPr>
      </w:pPr>
      <w:r w:rsidRPr="701A791D" w:rsidR="55647520">
        <w:rPr>
          <w:rFonts w:ascii="Arial" w:hAnsi="Arial" w:eastAsia="Arial" w:cs="Arial"/>
          <w:b w:val="1"/>
          <w:bCs w:val="1"/>
          <w:noProof w:val="0"/>
          <w:color w:val="1F487C"/>
          <w:sz w:val="28"/>
          <w:szCs w:val="28"/>
          <w:lang w:val="de"/>
        </w:rPr>
        <w:t xml:space="preserve">Projektbezogene Daten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70"/>
        <w:gridCol w:w="3810"/>
        <w:gridCol w:w="3165"/>
      </w:tblGrid>
      <w:tr w:rsidR="701A791D" w:rsidTr="701A791D" w14:paraId="6528CDF1">
        <w:trPr>
          <w:trHeight w:val="300"/>
        </w:trPr>
        <w:tc>
          <w:tcPr>
            <w:tcW w:w="177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  <w:vAlign w:val="top"/>
          </w:tcPr>
          <w:p w:rsidR="1235C365" w:rsidP="701A791D" w:rsidRDefault="1235C365" w14:paraId="342182DA" w14:textId="2E57CB22">
            <w:pPr>
              <w:pStyle w:val="Normal"/>
              <w:bidi w:val="0"/>
              <w:spacing w:before="240" w:before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1235C365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Profilnummer</w:t>
            </w:r>
          </w:p>
          <w:p w:rsidR="1235C365" w:rsidP="701A791D" w:rsidRDefault="1235C365" w14:paraId="1EF7D3DD" w14:textId="05AFB84F">
            <w:pPr>
              <w:pStyle w:val="Normal"/>
              <w:bidi w:val="0"/>
              <w:spacing w:before="240" w:before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1235C365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Name</w:t>
            </w:r>
          </w:p>
          <w:p w:rsidR="17FDAA1D" w:rsidP="701A791D" w:rsidRDefault="17FDAA1D" w14:paraId="6B42D578" w14:textId="616B5AC2">
            <w:pPr>
              <w:pStyle w:val="Normal"/>
              <w:bidi w:val="0"/>
              <w:spacing w:before="240" w:before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17FDAA1D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Jahrgang</w:t>
            </w:r>
          </w:p>
          <w:p w:rsidR="17FDAA1D" w:rsidP="701A791D" w:rsidRDefault="17FDAA1D" w14:paraId="3F5B3944" w14:textId="2D658DC5">
            <w:pPr>
              <w:pStyle w:val="Normal"/>
              <w:bidi w:val="0"/>
              <w:spacing w:before="240" w:before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17FDAA1D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Verfügbar ab</w:t>
            </w:r>
          </w:p>
          <w:p w:rsidR="17FDAA1D" w:rsidP="701A791D" w:rsidRDefault="17FDAA1D" w14:paraId="67C0BB84" w14:textId="5C820E97">
            <w:pPr>
              <w:pStyle w:val="Normal"/>
              <w:bidi w:val="0"/>
              <w:spacing w:before="240" w:beforeAutospacing="off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 w:rsidRPr="701A791D" w:rsidR="17FDAA1D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Verfügbar ab</w:t>
            </w:r>
          </w:p>
          <w:p w:rsidR="17FDAA1D" w:rsidP="701A791D" w:rsidRDefault="17FDAA1D" w14:paraId="2319BAC1" w14:textId="7E6AE97B">
            <w:pPr>
              <w:pStyle w:val="Normal"/>
              <w:bidi w:val="0"/>
              <w:spacing w:before="240" w:beforeAutospacing="off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 w:rsidRPr="701A791D" w:rsidR="17FDAA1D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Einsetzbar als</w:t>
            </w:r>
          </w:p>
          <w:p w:rsidR="17FDAA1D" w:rsidP="701A791D" w:rsidRDefault="17FDAA1D" w14:paraId="39D2F25F" w14:textId="588A8D12">
            <w:pPr>
              <w:pStyle w:val="Normal"/>
              <w:bidi w:val="0"/>
              <w:spacing w:before="240" w:beforeAutospacing="off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 w:rsidRPr="701A791D" w:rsidR="17FDAA1D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Einsetzbar in</w:t>
            </w:r>
          </w:p>
          <w:p w:rsidR="17FDAA1D" w:rsidP="701A791D" w:rsidRDefault="17FDAA1D" w14:paraId="2D84FA4C" w14:textId="3AD81F32">
            <w:pPr>
              <w:pStyle w:val="Normal"/>
              <w:bidi w:val="0"/>
              <w:spacing w:before="240" w:beforeAutospacing="off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 w:rsidRPr="701A791D" w:rsidR="17FDAA1D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Sprachen</w:t>
            </w:r>
          </w:p>
        </w:tc>
        <w:tc>
          <w:tcPr>
            <w:tcW w:w="381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  <w:vAlign w:val="top"/>
          </w:tcPr>
          <w:p w:rsidR="04EF2935" w:rsidP="701A791D" w:rsidRDefault="04EF2935" w14:paraId="0F8F21F4" w14:textId="441BAFFB">
            <w:pPr>
              <w:bidi w:val="0"/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profilnummer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04EF2935" w:rsidP="701A791D" w:rsidRDefault="04EF2935" w14:paraId="2EA036C8" w14:textId="08774863">
            <w:pPr>
              <w:bidi w:val="0"/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firstName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 {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lastName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04EF2935" w:rsidP="701A791D" w:rsidRDefault="04EF2935" w14:paraId="7069A493" w14:textId="0D8FE13C">
            <w:pPr>
              <w:bidi w:val="0"/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birthYear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04EF2935" w:rsidP="701A791D" w:rsidRDefault="04EF2935" w14:paraId="65B8697F" w14:textId="51094AEC">
            <w:pPr>
              <w:bidi w:val="0"/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availableFrom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04EF2935" w:rsidP="701A791D" w:rsidRDefault="04EF2935" w14:paraId="7F9EA3FA" w14:textId="68BB0478">
            <w:pPr>
              <w:bidi w:val="0"/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einsatzAls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04EF2935" w:rsidP="701A791D" w:rsidRDefault="04EF2935" w14:paraId="293EB0A3" w14:textId="2526840A">
            <w:pPr>
              <w:bidi w:val="0"/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einsatzIn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3913391E" w:rsidP="701A791D" w:rsidRDefault="3913391E" w14:paraId="664561EC" w14:textId="4A5D2837">
            <w:pPr>
              <w:pStyle w:val="Normal"/>
              <w:bidi w:val="0"/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3913391E">
              <w:rPr>
                <w:rFonts w:ascii="Arial" w:hAnsi="Arial" w:eastAsia="Arial" w:cs="Arial"/>
                <w:noProof w:val="0"/>
                <w:sz w:val="22"/>
                <w:szCs w:val="22"/>
                <w:lang w:val="de-DE"/>
              </w:rPr>
              <w:t>{</w:t>
            </w:r>
            <w:r w:rsidRPr="701A791D" w:rsidR="3913391E">
              <w:rPr>
                <w:rFonts w:ascii="Arial" w:hAnsi="Arial" w:eastAsia="Arial" w:cs="Arial"/>
                <w:noProof w:val="0"/>
                <w:sz w:val="22"/>
                <w:szCs w:val="22"/>
                <w:lang w:val="de-DE"/>
              </w:rPr>
              <w:t>branchenText</w:t>
            </w:r>
            <w:r w:rsidRPr="701A791D" w:rsidR="3913391E">
              <w:rPr>
                <w:rFonts w:ascii="Arial" w:hAnsi="Arial" w:eastAsia="Arial" w:cs="Arial"/>
                <w:noProof w:val="0"/>
                <w:sz w:val="22"/>
                <w:szCs w:val="22"/>
                <w:lang w:val="de-DE"/>
              </w:rPr>
              <w:t>}</w:t>
            </w:r>
          </w:p>
          <w:p w:rsidR="04EF2935" w:rsidP="701A791D" w:rsidRDefault="04EF2935" w14:paraId="3F50CB22" w14:textId="442CF135">
            <w:pPr>
              <w:bidi w:val="0"/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languagesText</w:t>
            </w:r>
            <w:r w:rsidRPr="701A791D" w:rsidR="04EF29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701A791D" w:rsidP="701A791D" w:rsidRDefault="701A791D" w14:paraId="20248793" w14:textId="61E9B211">
            <w:pPr>
              <w:bidi w:val="0"/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</w:p>
        </w:tc>
        <w:tc>
          <w:tcPr>
            <w:tcW w:w="316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4068C037" w:rsidP="701A791D" w:rsidRDefault="4068C037" w14:paraId="2D4BF7F4" w14:textId="0CA0C3C8">
            <w:pPr>
              <w:tabs>
                <w:tab w:val="left" w:leader="none" w:pos="5875"/>
              </w:tabs>
              <w:bidi w:val="0"/>
              <w:spacing w:before="120" w:beforeAutospacing="off" w:after="120" w:afterAutospacing="off"/>
              <w:ind w:left="0"/>
              <w:jc w:val="right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4068C03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{</w:t>
            </w:r>
            <w:r w:rsidRPr="701A791D" w:rsidR="4068C03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photo</w:t>
            </w:r>
            <w:r w:rsidRPr="701A791D" w:rsidR="4068C03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}</w:t>
            </w:r>
          </w:p>
        </w:tc>
      </w:tr>
    </w:tbl>
    <w:p w:rsidRPr="004C3FE7" w:rsidR="00456422" w:rsidP="701A791D" w:rsidRDefault="00456422" w14:paraId="774F1069" w14:textId="4E70314D">
      <w:pPr>
        <w:pStyle w:val="Normal"/>
        <w:suppressLineNumbers w:val="0"/>
        <w:bidi w:val="0"/>
        <w:spacing w:before="120" w:beforeAutospacing="off" w:after="120" w:afterAutospacing="off" w:line="276" w:lineRule="auto"/>
        <w:ind w:left="0" w:right="0"/>
        <w:jc w:val="right"/>
        <w:rPr>
          <w:rFonts w:ascii="Arial" w:hAnsi="Arial" w:eastAsia="Arial" w:cs="Arial"/>
        </w:rPr>
      </w:pPr>
      <w:r w:rsidRPr="701A791D" w:rsidR="22C33F7E">
        <w:rPr>
          <w:rFonts w:ascii="Arial" w:hAnsi="Arial" w:eastAsia="Arial" w:cs="Arial"/>
        </w:rPr>
        <w:t>______________________________________________________________________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70"/>
        <w:gridCol w:w="5970"/>
      </w:tblGrid>
      <w:tr w:rsidR="701A791D" w:rsidTr="701A791D" w14:paraId="2AA7738E">
        <w:trPr>
          <w:trHeight w:val="300"/>
        </w:trPr>
        <w:tc>
          <w:tcPr>
            <w:tcW w:w="267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471C2757" w:rsidP="701A791D" w:rsidRDefault="471C2757" w14:paraId="12B7F571" w14:textId="269FBF0F">
            <w:pPr>
              <w:bidi w:val="0"/>
              <w:spacing w:before="0" w:beforeAutospacing="off" w:after="0" w:afterAutospacing="off" w:line="480" w:lineRule="auto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471C2757">
              <w:rPr>
                <w:rFonts w:ascii="Arial" w:hAnsi="Arial" w:eastAsia="Arial" w:cs="Arial"/>
                <w:noProof w:val="0"/>
                <w:sz w:val="20"/>
                <w:szCs w:val="20"/>
                <w:lang w:val="de"/>
              </w:rPr>
              <w:t xml:space="preserve">Erfahrungen in </w:t>
            </w:r>
            <w:r w:rsidRPr="701A791D" w:rsidR="471C2757">
              <w:rPr>
                <w:rFonts w:ascii="Arial" w:hAnsi="Arial" w:eastAsia="Arial" w:cs="Arial"/>
                <w:noProof w:val="0"/>
                <w:sz w:val="20"/>
                <w:szCs w:val="20"/>
                <w:lang w:val="de"/>
              </w:rPr>
              <w:t xml:space="preserve">folgenden </w:t>
            </w:r>
            <w:r w:rsidRPr="701A791D" w:rsidR="39AD2D73">
              <w:rPr>
                <w:rFonts w:ascii="Arial" w:hAnsi="Arial" w:eastAsia="Arial" w:cs="Arial"/>
                <w:noProof w:val="0"/>
                <w:sz w:val="20"/>
                <w:szCs w:val="20"/>
                <w:lang w:val="de"/>
              </w:rPr>
              <w:t xml:space="preserve"> </w:t>
            </w:r>
            <w:r w:rsidRPr="701A791D" w:rsidR="471C275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Branchen</w:t>
            </w:r>
            <w:r w:rsidRPr="701A791D" w:rsidR="7AB67C41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:</w:t>
            </w:r>
          </w:p>
          <w:p w:rsidR="6E7C9B32" w:rsidP="701A791D" w:rsidRDefault="6E7C9B32" w14:paraId="5E2160F4" w14:textId="23ED643E">
            <w:pPr>
              <w:pStyle w:val="Normal"/>
              <w:bidi w:val="0"/>
              <w:spacing w:before="0" w:beforeAutospacing="off" w:after="0" w:afterAutospacing="off" w:line="480" w:lineRule="auto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6E7C9B32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Fachliche Qualifikationen</w:t>
            </w:r>
          </w:p>
          <w:p w:rsidR="40022D32" w:rsidP="701A791D" w:rsidRDefault="40022D32" w14:paraId="775F42E9" w14:textId="03B455EB">
            <w:pPr>
              <w:pStyle w:val="Normal"/>
              <w:bidi w:val="0"/>
              <w:spacing w:before="0" w:beforeAutospacing="off" w:after="0" w:afterAutospacing="off" w:line="480" w:lineRule="auto"/>
              <w:rPr>
                <w:rFonts w:ascii="Arial" w:hAnsi="Arial" w:eastAsia="Arial" w:cs="Arial"/>
                <w:noProof w:val="0"/>
                <w:sz w:val="20"/>
                <w:szCs w:val="20"/>
                <w:lang w:val="de"/>
              </w:rPr>
            </w:pPr>
            <w:r w:rsidRPr="701A791D" w:rsidR="40022D32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Berufserfahrung</w:t>
            </w:r>
          </w:p>
          <w:p w:rsidR="54414FD1" w:rsidP="701A791D" w:rsidRDefault="54414FD1" w14:paraId="5EFB890F" w14:textId="367A86E2">
            <w:pPr>
              <w:pStyle w:val="Normal"/>
              <w:bidi w:val="0"/>
              <w:spacing w:before="0" w:beforeAutospacing="off" w:after="0" w:afterAutospacing="off" w:line="480" w:lineRule="auto"/>
              <w:rPr>
                <w:rFonts w:ascii="Arial" w:hAnsi="Arial" w:eastAsia="Arial" w:cs="Arial"/>
                <w:noProof w:val="0"/>
                <w:sz w:val="20"/>
                <w:szCs w:val="20"/>
                <w:lang w:val="de"/>
              </w:rPr>
            </w:pPr>
            <w:r w:rsidRPr="701A791D" w:rsidR="54414FD1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Ausbildung</w:t>
            </w:r>
          </w:p>
          <w:p w:rsidR="0129F2A7" w:rsidP="701A791D" w:rsidRDefault="0129F2A7" w14:paraId="1FEE5B6B" w14:textId="1858640B">
            <w:pPr>
              <w:pStyle w:val="Normal"/>
              <w:bidi w:val="0"/>
              <w:spacing w:before="0" w:beforeAutospacing="off" w:after="0" w:afterAutospacing="off" w:line="48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Fachliche</w:t>
            </w: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Fähigkeiten</w:t>
            </w:r>
          </w:p>
        </w:tc>
        <w:tc>
          <w:tcPr>
            <w:tcW w:w="597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701A791D" w:rsidP="701A791D" w:rsidRDefault="701A791D" w14:paraId="4711AFD8" w14:textId="2D278228">
            <w:pPr>
              <w:pStyle w:val="Normal"/>
              <w:bidi w:val="0"/>
              <w:spacing w:before="0" w:beforeAutospacing="off" w:after="0" w:afterAutospacing="off" w:line="480" w:lineRule="auto"/>
              <w:ind w:left="0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>
              <w:br/>
            </w:r>
            <w:r w:rsidRPr="701A791D" w:rsidR="2BFB9F2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2BFB9F2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branchenText</w:t>
            </w:r>
            <w:r w:rsidRPr="701A791D" w:rsidR="2BFB9F2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50C1F442" w:rsidP="701A791D" w:rsidRDefault="50C1F442" w14:paraId="0BE8C00B" w14:textId="0E5DEF35">
            <w:pPr>
              <w:pStyle w:val="Normal"/>
              <w:bidi w:val="0"/>
              <w:spacing w:before="0" w:beforeAutospacing="off" w:after="0" w:afterAutospacing="off" w:line="480" w:lineRule="auto"/>
              <w:ind w:left="0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50C1F44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50C1F44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qualifikationenText</w:t>
            </w:r>
            <w:r w:rsidRPr="701A791D" w:rsidR="50C1F44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505BE39B" w:rsidP="701A791D" w:rsidRDefault="505BE39B" w14:paraId="38DC4D9F" w14:textId="12D1B615">
            <w:pPr>
              <w:pStyle w:val="Normal"/>
              <w:bidi w:val="0"/>
              <w:spacing w:before="0" w:beforeAutospacing="off" w:after="0" w:afterAutospacing="off" w:line="480" w:lineRule="auto"/>
              <w:ind w:left="0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505BE39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</w:t>
            </w:r>
            <w:r w:rsidRPr="701A791D" w:rsidR="505BE39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berufserfahrung</w:t>
            </w:r>
            <w:r w:rsidRPr="701A791D" w:rsidR="505BE39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}</w:t>
            </w:r>
          </w:p>
          <w:p w:rsidR="505BE39B" w:rsidP="701A791D" w:rsidRDefault="505BE39B" w14:paraId="0089476E" w14:textId="14F75376">
            <w:pPr>
              <w:pStyle w:val="Normal"/>
              <w:bidi w:val="0"/>
              <w:spacing w:before="0" w:beforeAutospacing="off" w:after="0" w:afterAutospacing="off" w:line="480" w:lineRule="auto"/>
              <w:ind w:left="0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505BE39B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{</w:t>
            </w:r>
            <w:r w:rsidRPr="701A791D" w:rsidR="505BE39B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education</w:t>
            </w:r>
            <w:r w:rsidRPr="701A791D" w:rsidR="505BE39B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}</w:t>
            </w:r>
            <w:r>
              <w:br/>
            </w: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{#skillGroups} {</w:t>
            </w: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category</w:t>
            </w: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}</w:t>
            </w:r>
          </w:p>
          <w:p w:rsidR="0129F2A7" w:rsidP="701A791D" w:rsidRDefault="0129F2A7" w14:paraId="512E2BDD" w14:textId="2C98D8A7">
            <w:pPr>
              <w:bidi w:val="0"/>
              <w:spacing w:before="0" w:beforeAutospacing="off" w:after="0" w:afterAutospacing="off" w:line="48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{#</w:t>
            </w: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items}{.}</w:t>
            </w: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{/items}</w:t>
            </w:r>
          </w:p>
          <w:p w:rsidR="0129F2A7" w:rsidP="701A791D" w:rsidRDefault="0129F2A7" w14:paraId="3F62A34E" w14:textId="3D73F134">
            <w:pPr>
              <w:bidi w:val="0"/>
              <w:spacing w:before="0" w:beforeAutospacing="off" w:after="200" w:afterAutospacing="off"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</w:pP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{/</w:t>
            </w: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skillGroups</w:t>
            </w:r>
            <w:r w:rsidRPr="701A791D" w:rsidR="0129F2A7">
              <w:rPr>
                <w:rFonts w:ascii="Arial" w:hAnsi="Arial" w:eastAsia="Arial" w:cs="Arial"/>
                <w:noProof w:val="0"/>
                <w:sz w:val="20"/>
                <w:szCs w:val="20"/>
                <w:lang w:val="de-DE"/>
              </w:rPr>
              <w:t>}</w:t>
            </w:r>
          </w:p>
        </w:tc>
      </w:tr>
    </w:tbl>
    <w:p w:rsidR="701A791D" w:rsidP="701A791D" w:rsidRDefault="701A791D" w14:paraId="6A27E0F7" w14:textId="7C40AB3D">
      <w:pPr>
        <w:bidi w:val="0"/>
        <w:rPr>
          <w:rFonts w:ascii="Arial" w:hAnsi="Arial" w:eastAsia="Arial" w:cs="Arial"/>
        </w:rPr>
      </w:pPr>
      <w:r w:rsidRPr="701A791D">
        <w:rPr>
          <w:rFonts w:ascii="Arial" w:hAnsi="Arial" w:eastAsia="Arial" w:cs="Arial"/>
        </w:rPr>
        <w:br w:type="page"/>
      </w:r>
    </w:p>
    <w:p w:rsidR="701A791D" w:rsidP="701A791D" w:rsidRDefault="701A791D" w14:paraId="5EF67D08" w14:textId="4FACB8B2">
      <w:pPr>
        <w:pStyle w:val="Normal"/>
        <w:bidi w:val="1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de-DE"/>
        </w:rPr>
      </w:pPr>
    </w:p>
    <w:p w:rsidR="3F683AEF" w:rsidP="701A791D" w:rsidRDefault="3F683AEF" w14:paraId="62E9A3A4" w14:textId="39A326AC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de-DE"/>
        </w:rPr>
      </w:pPr>
      <w:r w:rsidRPr="701A791D" w:rsidR="3F683AEF">
        <w:rPr>
          <w:rFonts w:ascii="Arial" w:hAnsi="Arial" w:eastAsia="Arial" w:cs="Arial"/>
          <w:noProof w:val="0"/>
          <w:sz w:val="20"/>
          <w:szCs w:val="20"/>
          <w:lang w:val="de-DE"/>
        </w:rPr>
        <w:t>_____________________________________________________________________________</w:t>
      </w:r>
    </w:p>
    <w:p w:rsidR="701A791D" w:rsidP="701A791D" w:rsidRDefault="701A791D" w14:paraId="6950B3EB" w14:textId="6E173B92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de-DE"/>
        </w:rPr>
      </w:pPr>
    </w:p>
    <w:p w:rsidRPr="004C3FE7" w:rsidR="00456422" w:rsidP="701A791D" w:rsidRDefault="00456422" w14:paraId="13C2562B" w14:textId="031D93F9">
      <w:pPr>
        <w:bidi w:val="0"/>
        <w:spacing w:before="120" w:beforeAutospacing="off" w:after="120" w:afterAutospacing="off"/>
        <w:rPr>
          <w:rFonts w:ascii="Arial" w:hAnsi="Arial" w:eastAsia="Arial" w:cs="Arial"/>
          <w:b w:val="1"/>
          <w:bCs w:val="1"/>
          <w:noProof w:val="0"/>
          <w:color w:val="1F487C"/>
          <w:sz w:val="28"/>
          <w:szCs w:val="28"/>
          <w:lang w:val="de"/>
        </w:rPr>
      </w:pPr>
      <w:r w:rsidRPr="701A791D" w:rsidR="55647520">
        <w:rPr>
          <w:rFonts w:ascii="Arial" w:hAnsi="Arial" w:eastAsia="Arial" w:cs="Arial"/>
          <w:b w:val="1"/>
          <w:bCs w:val="1"/>
          <w:noProof w:val="0"/>
          <w:color w:val="1F487C"/>
          <w:sz w:val="28"/>
          <w:szCs w:val="28"/>
          <w:lang w:val="de"/>
        </w:rPr>
        <w:t>Projekte / Referenzen</w:t>
      </w:r>
    </w:p>
    <w:p w:rsidR="701A791D" w:rsidP="701A791D" w:rsidRDefault="701A791D" w14:paraId="69943568" w14:textId="7A131722">
      <w:pPr>
        <w:bidi w:val="0"/>
        <w:spacing w:before="120" w:beforeAutospacing="off" w:after="120" w:afterAutospacing="off"/>
        <w:rPr>
          <w:rFonts w:ascii="Arial" w:hAnsi="Arial" w:eastAsia="Arial" w:cs="Arial"/>
          <w:b w:val="1"/>
          <w:bCs w:val="1"/>
          <w:noProof w:val="0"/>
          <w:color w:val="1F487C"/>
          <w:sz w:val="28"/>
          <w:szCs w:val="28"/>
          <w:lang w:val="d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75"/>
        <w:gridCol w:w="5865"/>
      </w:tblGrid>
      <w:tr w:rsidR="701A791D" w:rsidTr="701A791D" w14:paraId="0D6AEF76">
        <w:trPr>
          <w:trHeight w:val="1635"/>
        </w:trPr>
        <w:tc>
          <w:tcPr>
            <w:tcW w:w="277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701A791D" w:rsidP="701A791D" w:rsidRDefault="701A791D" w14:paraId="118AF14C" w14:textId="4BEFD1B5">
            <w:pPr>
              <w:spacing w:before="0" w:beforeAutospacing="off" w:after="240" w:afterAutospacing="off" w:line="240" w:lineRule="auto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 w:rsidRPr="701A791D" w:rsidR="701A791D">
              <w:rPr>
                <w:rFonts w:ascii="Arial" w:hAnsi="Arial" w:eastAsia="Arial" w:cs="Arial"/>
                <w:sz w:val="22"/>
                <w:szCs w:val="22"/>
                <w:lang w:val="de-DE"/>
              </w:rPr>
              <w:t>{#</w:t>
            </w:r>
            <w:r w:rsidRPr="701A791D" w:rsidR="701A791D">
              <w:rPr>
                <w:rFonts w:ascii="Arial" w:hAnsi="Arial" w:eastAsia="Arial" w:cs="Arial"/>
                <w:sz w:val="22"/>
                <w:szCs w:val="22"/>
                <w:lang w:val="de-DE"/>
              </w:rPr>
              <w:t>projects}</w:t>
            </w:r>
            <w:r w:rsidRPr="701A791D" w:rsidR="3A8C018C">
              <w:rPr>
                <w:rFonts w:ascii="Arial" w:hAnsi="Arial" w:eastAsia="Arial" w:cs="Arial"/>
                <w:sz w:val="22"/>
                <w:szCs w:val="22"/>
                <w:lang w:val="de-DE"/>
              </w:rPr>
              <w:t xml:space="preserve"> </w:t>
            </w:r>
            <w:r w:rsidRPr="701A791D" w:rsidR="701A791D">
              <w:rPr>
                <w:rFonts w:ascii="Arial" w:hAnsi="Arial" w:eastAsia="Arial" w:cs="Arial"/>
                <w:sz w:val="22"/>
                <w:szCs w:val="22"/>
                <w:lang w:val="de-DE"/>
              </w:rPr>
              <w:t>{</w:t>
            </w:r>
            <w:r w:rsidRPr="701A791D" w:rsidR="701A791D">
              <w:rPr>
                <w:rFonts w:ascii="Arial" w:hAnsi="Arial" w:eastAsia="Arial" w:cs="Arial"/>
                <w:sz w:val="22"/>
                <w:szCs w:val="22"/>
                <w:lang w:val="de-DE"/>
              </w:rPr>
              <w:t>period}</w:t>
            </w:r>
          </w:p>
        </w:tc>
        <w:tc>
          <w:tcPr>
            <w:tcW w:w="586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5F6EA2DA" w:rsidP="701A791D" w:rsidRDefault="5F6EA2DA" w14:paraId="6A6FFA72" w14:textId="6E3E2AFB">
            <w:pPr>
              <w:pStyle w:val="Normal"/>
              <w:spacing w:before="0" w:beforeAutospacing="off" w:after="200" w:afterAutospacing="off" w:line="240" w:lineRule="auto"/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de-DE"/>
              </w:rPr>
            </w:pPr>
            <w:r w:rsidRPr="701A791D" w:rsidR="5F6EA2DA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de-DE"/>
              </w:rPr>
              <w:t>{</w:t>
            </w:r>
            <w:r w:rsidRPr="701A791D" w:rsidR="5F6EA2DA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de-DE"/>
              </w:rPr>
              <w:t>company</w:t>
            </w:r>
            <w:r w:rsidRPr="701A791D" w:rsidR="5F6EA2DA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de-DE"/>
              </w:rPr>
              <w:t>}</w:t>
            </w:r>
          </w:p>
          <w:p w:rsidR="72C287A4" w:rsidP="701A791D" w:rsidRDefault="72C287A4" w14:paraId="49AC1901" w14:textId="65EC0667">
            <w:pPr>
              <w:spacing w:before="0" w:beforeAutospacing="off" w:after="240" w:afterAutospacing="off" w:line="240" w:lineRule="auto"/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de-DE"/>
              </w:rPr>
            </w:pPr>
            <w:r w:rsidRPr="701A791D" w:rsidR="72C287A4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de-DE"/>
              </w:rPr>
              <w:t>{</w:t>
            </w:r>
            <w:r w:rsidRPr="701A791D" w:rsidR="72C287A4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de-DE"/>
              </w:rPr>
              <w:t>headline</w:t>
            </w:r>
            <w:r w:rsidRPr="701A791D" w:rsidR="72C287A4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de-DE"/>
              </w:rPr>
              <w:t>}</w:t>
            </w:r>
          </w:p>
          <w:p w:rsidR="04FECA07" w:rsidP="701A791D" w:rsidRDefault="04FECA07" w14:paraId="28BDA1C3" w14:textId="312BC7CB">
            <w:pPr>
              <w:spacing w:before="0" w:beforeAutospacing="off" w:after="240" w:afterAutospacing="off" w:line="240" w:lineRule="auto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 w:rsidRPr="701A791D" w:rsidR="04FECA07">
              <w:rPr>
                <w:rFonts w:ascii="Arial" w:hAnsi="Arial" w:eastAsia="Arial" w:cs="Arial"/>
                <w:sz w:val="22"/>
                <w:szCs w:val="22"/>
                <w:lang w:val="de-DE"/>
              </w:rPr>
              <w:t>{</w:t>
            </w:r>
            <w:r w:rsidRPr="701A791D" w:rsidR="04FECA07">
              <w:rPr>
                <w:rFonts w:ascii="Arial" w:hAnsi="Arial" w:eastAsia="Arial" w:cs="Arial"/>
                <w:sz w:val="22"/>
                <w:szCs w:val="22"/>
                <w:lang w:val="de-DE"/>
              </w:rPr>
              <w:t>description</w:t>
            </w:r>
            <w:r w:rsidRPr="701A791D" w:rsidR="04FECA07">
              <w:rPr>
                <w:rFonts w:ascii="Arial" w:hAnsi="Arial" w:eastAsia="Arial" w:cs="Arial"/>
                <w:sz w:val="22"/>
                <w:szCs w:val="22"/>
                <w:lang w:val="de-DE"/>
              </w:rPr>
              <w:t>}</w:t>
            </w:r>
          </w:p>
          <w:p w:rsidR="04FECA07" w:rsidP="701A791D" w:rsidRDefault="04FECA07" w14:paraId="5BF6F0AA" w14:textId="6D43AF3A">
            <w:pPr>
              <w:spacing w:before="0" w:beforeAutospacing="off" w:after="240" w:afterAutospacing="off" w:line="240" w:lineRule="auto"/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de-DE"/>
              </w:rPr>
            </w:pPr>
            <w:r w:rsidRPr="701A791D" w:rsidR="04FECA0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de-DE"/>
              </w:rPr>
              <w:t>{</w:t>
            </w:r>
            <w:r w:rsidRPr="701A791D" w:rsidR="04FECA0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de-DE"/>
              </w:rPr>
              <w:t>responsibilitiesTitle</w:t>
            </w:r>
            <w:r w:rsidRPr="701A791D" w:rsidR="04FECA0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de-DE"/>
              </w:rPr>
              <w:t>}</w:t>
            </w:r>
          </w:p>
          <w:p w:rsidR="1CC53EB8" w:rsidP="701A791D" w:rsidRDefault="1CC53EB8" w14:paraId="68C5091F" w14:textId="78BD84D9">
            <w:pPr>
              <w:pStyle w:val="Normal"/>
              <w:spacing w:before="0" w:beforeAutospacing="off" w:after="240" w:afterAutospacing="off" w:line="240" w:lineRule="auto"/>
              <w:ind w:left="0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 w:rsidRPr="701A791D" w:rsidR="1CC53EB8">
              <w:rPr>
                <w:rFonts w:ascii="Arial" w:hAnsi="Arial" w:eastAsia="Arial" w:cs="Arial"/>
                <w:sz w:val="22"/>
                <w:szCs w:val="22"/>
                <w:lang w:val="de-DE"/>
              </w:rPr>
              <w:t>{#bullets}</w:t>
            </w:r>
          </w:p>
          <w:p w:rsidR="1CC53EB8" w:rsidP="701A791D" w:rsidRDefault="1CC53EB8" w14:paraId="2E57805D" w14:textId="5338AF62">
            <w:pPr>
              <w:pStyle w:val="ListParagraph"/>
              <w:numPr>
                <w:ilvl w:val="0"/>
                <w:numId w:val="14"/>
              </w:numPr>
              <w:spacing w:before="0" w:beforeAutospacing="off" w:after="240" w:afterAutospacing="off" w:line="240" w:lineRule="auto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 w:rsidRPr="701A791D" w:rsidR="1CC53EB8">
              <w:rPr>
                <w:rFonts w:ascii="Arial" w:hAnsi="Arial" w:eastAsia="Arial" w:cs="Arial"/>
                <w:sz w:val="22"/>
                <w:szCs w:val="22"/>
                <w:lang w:val="de-DE"/>
              </w:rPr>
              <w:t>{.}</w:t>
            </w:r>
          </w:p>
          <w:p w:rsidR="1CC53EB8" w:rsidP="701A791D" w:rsidRDefault="1CC53EB8" w14:paraId="4E27868A" w14:textId="56FBA9B4">
            <w:pPr>
              <w:pStyle w:val="Normal"/>
              <w:spacing w:before="0" w:beforeAutospacing="off" w:after="240" w:afterAutospacing="off" w:line="240" w:lineRule="auto"/>
              <w:ind w:left="0"/>
            </w:pPr>
            <w:r w:rsidRPr="701A791D" w:rsidR="1CC53EB8">
              <w:rPr>
                <w:rFonts w:ascii="Arial" w:hAnsi="Arial" w:eastAsia="Arial" w:cs="Arial"/>
                <w:sz w:val="22"/>
                <w:szCs w:val="22"/>
                <w:lang w:val="de-DE"/>
              </w:rPr>
              <w:t>{/</w:t>
            </w:r>
            <w:r w:rsidRPr="701A791D" w:rsidR="1CC53EB8">
              <w:rPr>
                <w:rFonts w:ascii="Arial" w:hAnsi="Arial" w:eastAsia="Arial" w:cs="Arial"/>
                <w:sz w:val="22"/>
                <w:szCs w:val="22"/>
                <w:lang w:val="de-DE"/>
              </w:rPr>
              <w:t>bullets</w:t>
            </w:r>
            <w:r w:rsidRPr="701A791D" w:rsidR="1CC53EB8">
              <w:rPr>
                <w:rFonts w:ascii="Arial" w:hAnsi="Arial" w:eastAsia="Arial" w:cs="Arial"/>
                <w:sz w:val="22"/>
                <w:szCs w:val="22"/>
                <w:lang w:val="de-DE"/>
              </w:rPr>
              <w:t>}</w:t>
            </w:r>
          </w:p>
          <w:p w:rsidR="53E6274C" w:rsidP="701A791D" w:rsidRDefault="53E6274C" w14:paraId="586A19B1" w14:textId="6E348726">
            <w:pPr>
              <w:pStyle w:val="Normal"/>
              <w:spacing w:before="0" w:beforeAutospacing="off" w:after="240" w:afterAutospacing="off" w:line="240" w:lineRule="auto"/>
              <w:ind w:left="0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 w:rsidRPr="701A791D" w:rsidR="53E6274C">
              <w:rPr>
                <w:rFonts w:ascii="Arial" w:hAnsi="Arial" w:eastAsia="Arial" w:cs="Arial"/>
                <w:sz w:val="22"/>
                <w:szCs w:val="22"/>
                <w:lang w:val="de-DE"/>
              </w:rPr>
              <w:t>{/</w:t>
            </w:r>
            <w:r w:rsidRPr="701A791D" w:rsidR="53E6274C">
              <w:rPr>
                <w:rFonts w:ascii="Arial" w:hAnsi="Arial" w:eastAsia="Arial" w:cs="Arial"/>
                <w:sz w:val="22"/>
                <w:szCs w:val="22"/>
                <w:lang w:val="de-DE"/>
              </w:rPr>
              <w:t>projects</w:t>
            </w:r>
            <w:r w:rsidRPr="701A791D" w:rsidR="53E6274C">
              <w:rPr>
                <w:rFonts w:ascii="Arial" w:hAnsi="Arial" w:eastAsia="Arial" w:cs="Arial"/>
                <w:sz w:val="22"/>
                <w:szCs w:val="22"/>
                <w:lang w:val="de-DE"/>
              </w:rPr>
              <w:t>}</w:t>
            </w:r>
          </w:p>
        </w:tc>
      </w:tr>
    </w:tbl>
    <w:p w:rsidR="701A791D" w:rsidP="701A791D" w:rsidRDefault="701A791D" w14:paraId="751A78DC" w14:textId="354C46C7">
      <w:pPr>
        <w:bidi w:val="0"/>
        <w:spacing w:before="0" w:beforeAutospacing="off" w:after="20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</w:p>
    <w:sectPr w:rsidRPr="004C3FE7" w:rsidR="00456422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b096a265ade54115"/>
      <w:footerReference w:type="default" r:id="R2f64e17d891f4ba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1A791D" w:rsidTr="701A791D" w14:paraId="2CB1F5A6">
      <w:trPr>
        <w:trHeight w:val="300"/>
      </w:trPr>
      <w:tc>
        <w:tcPr>
          <w:tcW w:w="2880" w:type="dxa"/>
          <w:tcMar/>
        </w:tcPr>
        <w:p w:rsidR="701A791D" w:rsidP="701A791D" w:rsidRDefault="701A791D" w14:paraId="22078F34" w14:textId="7E109EE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1A791D" w:rsidP="701A791D" w:rsidRDefault="701A791D" w14:paraId="68519812" w14:textId="7C6AC716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1A791D" w:rsidP="701A791D" w:rsidRDefault="701A791D" w14:paraId="61E8F9AC" w14:textId="4D3C1B7C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01A791D" w:rsidP="701A791D" w:rsidRDefault="701A791D" w14:paraId="7C2AD8D7" w14:textId="500717B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</w:tblGrid>
    <w:tr w:rsidR="701A791D" w:rsidTr="701A791D" w14:paraId="368EE7E1">
      <w:trPr>
        <w:trHeight w:val="300"/>
      </w:trPr>
      <w:tc>
        <w:tcPr>
          <w:tcW w:w="2880" w:type="dxa"/>
          <w:tcMar/>
        </w:tcPr>
        <w:p w:rsidR="701A791D" w:rsidP="701A791D" w:rsidRDefault="701A791D" w14:paraId="0723DEE7" w14:textId="107B9E44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1A791D" w:rsidP="701A791D" w:rsidRDefault="701A791D" w14:paraId="5008FB18" w14:textId="4680A1BA">
          <w:pPr>
            <w:pStyle w:val="Header"/>
            <w:bidi w:val="0"/>
            <w:jc w:val="center"/>
          </w:pPr>
        </w:p>
      </w:tc>
    </w:tr>
  </w:tbl>
  <w:p w:rsidR="701A791D" w:rsidP="701A791D" w:rsidRDefault="701A791D" w14:paraId="47C8264B" w14:textId="690AEE4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59edc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ac3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b34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83d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647D54A7"/>
    <w:multiLevelType w:val="hybridMultilevel"/>
    <w:tmpl w:val="B86C7B88"/>
    <w:lvl w:ilvl="0" w:tplc="04070001">
      <w:start w:val="1"/>
      <w:numFmt w:val="bullet"/>
      <w:lvlText w:val=""/>
      <w:lvlJc w:val="left"/>
      <w:pPr>
        <w:ind w:left="2844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564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284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004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5724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444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164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7884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604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499811863">
    <w:abstractNumId w:val="8"/>
  </w:num>
  <w:num w:numId="2" w16cid:durableId="335347763">
    <w:abstractNumId w:val="6"/>
  </w:num>
  <w:num w:numId="3" w16cid:durableId="14578578">
    <w:abstractNumId w:val="5"/>
  </w:num>
  <w:num w:numId="4" w16cid:durableId="1161434689">
    <w:abstractNumId w:val="4"/>
  </w:num>
  <w:num w:numId="5" w16cid:durableId="108664820">
    <w:abstractNumId w:val="7"/>
  </w:num>
  <w:num w:numId="6" w16cid:durableId="402144509">
    <w:abstractNumId w:val="3"/>
  </w:num>
  <w:num w:numId="7" w16cid:durableId="861944033">
    <w:abstractNumId w:val="2"/>
  </w:num>
  <w:num w:numId="8" w16cid:durableId="1923371067">
    <w:abstractNumId w:val="1"/>
  </w:num>
  <w:num w:numId="9" w16cid:durableId="283389651">
    <w:abstractNumId w:val="0"/>
  </w:num>
  <w:num w:numId="10" w16cid:durableId="1666009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422"/>
    <w:rsid w:val="0046191B"/>
    <w:rsid w:val="004C3FE7"/>
    <w:rsid w:val="00895B54"/>
    <w:rsid w:val="00AA1D8D"/>
    <w:rsid w:val="00B47730"/>
    <w:rsid w:val="00CB0664"/>
    <w:rsid w:val="00D864BD"/>
    <w:rsid w:val="00DA7773"/>
    <w:rsid w:val="00FC693F"/>
    <w:rsid w:val="0129F2A7"/>
    <w:rsid w:val="01B93364"/>
    <w:rsid w:val="02BEFABC"/>
    <w:rsid w:val="03164335"/>
    <w:rsid w:val="04EF2935"/>
    <w:rsid w:val="04FECA07"/>
    <w:rsid w:val="055F77FE"/>
    <w:rsid w:val="058F47B9"/>
    <w:rsid w:val="091C3FC3"/>
    <w:rsid w:val="0A2EA1DE"/>
    <w:rsid w:val="0B5ED6C9"/>
    <w:rsid w:val="0DF9D0FB"/>
    <w:rsid w:val="0E61EA4D"/>
    <w:rsid w:val="10AC0EF8"/>
    <w:rsid w:val="11EAB304"/>
    <w:rsid w:val="1235C365"/>
    <w:rsid w:val="12DE8034"/>
    <w:rsid w:val="15AF290C"/>
    <w:rsid w:val="16A73EF7"/>
    <w:rsid w:val="17FDAA1D"/>
    <w:rsid w:val="18A83837"/>
    <w:rsid w:val="18E359D0"/>
    <w:rsid w:val="1C30D075"/>
    <w:rsid w:val="1CC53EB8"/>
    <w:rsid w:val="1D5F0A5F"/>
    <w:rsid w:val="1DADDCBB"/>
    <w:rsid w:val="1F8F09EC"/>
    <w:rsid w:val="201F077C"/>
    <w:rsid w:val="2275839C"/>
    <w:rsid w:val="22C33F7E"/>
    <w:rsid w:val="243C6320"/>
    <w:rsid w:val="24478F57"/>
    <w:rsid w:val="24DF1D82"/>
    <w:rsid w:val="251B3C8F"/>
    <w:rsid w:val="26018612"/>
    <w:rsid w:val="27EFC11A"/>
    <w:rsid w:val="298BC8F6"/>
    <w:rsid w:val="298F9E6F"/>
    <w:rsid w:val="2BDF7B56"/>
    <w:rsid w:val="2BFB9F26"/>
    <w:rsid w:val="2EB9A3B1"/>
    <w:rsid w:val="31E6D976"/>
    <w:rsid w:val="34023DBF"/>
    <w:rsid w:val="36064E58"/>
    <w:rsid w:val="3698A147"/>
    <w:rsid w:val="36F59D4F"/>
    <w:rsid w:val="37F62E3E"/>
    <w:rsid w:val="3913391E"/>
    <w:rsid w:val="39AD2D73"/>
    <w:rsid w:val="3A8C018C"/>
    <w:rsid w:val="3ACBB158"/>
    <w:rsid w:val="3AECAA8E"/>
    <w:rsid w:val="3B343108"/>
    <w:rsid w:val="3E31060F"/>
    <w:rsid w:val="3F683AEF"/>
    <w:rsid w:val="3FA43531"/>
    <w:rsid w:val="40022D32"/>
    <w:rsid w:val="40408FBA"/>
    <w:rsid w:val="4068C037"/>
    <w:rsid w:val="406CDF79"/>
    <w:rsid w:val="44BD97B9"/>
    <w:rsid w:val="471C2757"/>
    <w:rsid w:val="473343F0"/>
    <w:rsid w:val="488AFCBE"/>
    <w:rsid w:val="4960DB03"/>
    <w:rsid w:val="49851F5C"/>
    <w:rsid w:val="4B3230BD"/>
    <w:rsid w:val="4B60E142"/>
    <w:rsid w:val="4C77A3B4"/>
    <w:rsid w:val="4DBE9D58"/>
    <w:rsid w:val="50190770"/>
    <w:rsid w:val="5035E587"/>
    <w:rsid w:val="50432614"/>
    <w:rsid w:val="505BE39B"/>
    <w:rsid w:val="506ABC3F"/>
    <w:rsid w:val="50C1F442"/>
    <w:rsid w:val="51392D2C"/>
    <w:rsid w:val="5394C83B"/>
    <w:rsid w:val="53E6274C"/>
    <w:rsid w:val="54414FD1"/>
    <w:rsid w:val="5550547C"/>
    <w:rsid w:val="55647520"/>
    <w:rsid w:val="55E53192"/>
    <w:rsid w:val="57286896"/>
    <w:rsid w:val="58B6EFCC"/>
    <w:rsid w:val="5A588C2D"/>
    <w:rsid w:val="5A838589"/>
    <w:rsid w:val="5B6B8500"/>
    <w:rsid w:val="5C3475AE"/>
    <w:rsid w:val="5D3D0B17"/>
    <w:rsid w:val="5E2E8FE0"/>
    <w:rsid w:val="5E5EAD04"/>
    <w:rsid w:val="5F6B0387"/>
    <w:rsid w:val="5F6EA2DA"/>
    <w:rsid w:val="627AAE1D"/>
    <w:rsid w:val="634A606D"/>
    <w:rsid w:val="6459FB38"/>
    <w:rsid w:val="65D87220"/>
    <w:rsid w:val="65EF1FDD"/>
    <w:rsid w:val="68920A54"/>
    <w:rsid w:val="690609B6"/>
    <w:rsid w:val="6D2C980D"/>
    <w:rsid w:val="6D388D6B"/>
    <w:rsid w:val="6DDBB120"/>
    <w:rsid w:val="6DED3842"/>
    <w:rsid w:val="6E7C9B32"/>
    <w:rsid w:val="701A791D"/>
    <w:rsid w:val="72A00115"/>
    <w:rsid w:val="72C287A4"/>
    <w:rsid w:val="73909EF0"/>
    <w:rsid w:val="7470AF0D"/>
    <w:rsid w:val="77090A53"/>
    <w:rsid w:val="792DC402"/>
    <w:rsid w:val="7AB67C41"/>
    <w:rsid w:val="7C23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B8104"/>
  <w14:defaultImageDpi w14:val="300"/>
  <w15:docId w15:val="{43F3A857-DA7B-4EA9-842A-AF9CE30F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b096a265ade54115" /><Relationship Type="http://schemas.openxmlformats.org/officeDocument/2006/relationships/footer" Target="footer.xml" Id="R2f64e17d891f4b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C3889621378643A735B9B14B0A5E29" ma:contentTypeVersion="19" ma:contentTypeDescription="Ein neues Dokument erstellen." ma:contentTypeScope="" ma:versionID="ba9727e0ff2ded67f7d7a8847c8ca35d">
  <xsd:schema xmlns:xsd="http://www.w3.org/2001/XMLSchema" xmlns:xs="http://www.w3.org/2001/XMLSchema" xmlns:p="http://schemas.microsoft.com/office/2006/metadata/properties" xmlns:ns2="d298d403-d34f-4fb6-bc50-f5a6c7cabbce" xmlns:ns3="3f54c6a4-74a0-403d-857a-cce1e9e972ef" targetNamespace="http://schemas.microsoft.com/office/2006/metadata/properties" ma:root="true" ma:fieldsID="86a51d00e3046dc4674f660941a17e0d" ns2:_="" ns3:_="">
    <xsd:import namespace="d298d403-d34f-4fb6-bc50-f5a6c7cabbce"/>
    <xsd:import namespace="3f54c6a4-74a0-403d-857a-cce1e9e972ef"/>
    <xsd:element name="properties">
      <xsd:complexType>
        <xsd:sequence>
          <xsd:element name="documentManagement">
            <xsd:complexType>
              <xsd:all>
                <xsd:element ref="ns2:Consultant" minOccurs="0"/>
                <xsd:element ref="ns2:Team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Notizen" minOccurs="0"/>
                <xsd:element ref="ns2:Statu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8d403-d34f-4fb6-bc50-f5a6c7cabbce" elementFormDefault="qualified">
    <xsd:import namespace="http://schemas.microsoft.com/office/2006/documentManagement/types"/>
    <xsd:import namespace="http://schemas.microsoft.com/office/infopath/2007/PartnerControls"/>
    <xsd:element name="Consultant" ma:index="8" nillable="true" ma:displayName="Consultant" ma:hidden="true" ma:list="UserInfo" ma:internalName="Consultant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eam" ma:index="9" nillable="true" ma:displayName="Team" ma:format="Dropdown" ma:hidden="true" ma:internalName="Team">
      <xsd:simpleType>
        <xsd:restriction base="dms:Choice">
          <xsd:enumeration value="Platform &amp; Cloud Engineering"/>
          <xsd:enumeration value="Governance &amp; Compliance"/>
          <xsd:enumeration value="Microsoft 365"/>
          <xsd:enumeration value="Operations"/>
          <xsd:enumeration value="Security"/>
          <xsd:enumeration value="Transformation"/>
          <xsd:enumeration value="Platform Solutions"/>
          <xsd:enumeration value="Architecture"/>
        </xsd:restriction>
      </xsd:simpleType>
    </xsd:element>
    <xsd:element name="Notizen" ma:index="13" nillable="true" ma:displayName="Notizen" ma:default="" ma:internalName="Notizen">
      <xsd:simpleType>
        <xsd:restriction base="dms:Note">
          <xsd:maxLength value="255"/>
        </xsd:restriction>
      </xsd:simpleType>
    </xsd:element>
    <xsd:element name="Status" ma:index="14" nillable="true" ma:displayName="Status" ma:default="" ma:format="Dropdown" ma:internalName="Status">
      <xsd:simpleType>
        <xsd:restriction base="dms:Choice">
          <xsd:enumeration value="Aktualisiert"/>
          <xsd:enumeration value="Überprüfung notwendig"/>
        </xsd:restriction>
      </xsd:simpleType>
    </xsd:element>
    <xsd:element name="TaxCatchAll" ma:index="18" nillable="true" ma:displayName="Taxonomy Catch All Column" ma:hidden="true" ma:list="{8b0079a8-3154-42d8-a8ed-61f1edbde513}" ma:internalName="TaxCatchAll" ma:showField="CatchAllData" ma:web="d298d403-d34f-4fb6-bc50-f5a6c7cabb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4c6a4-74a0-403d-857a-cce1e9e972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8f8cd8ea-2e09-4aec-9f7f-6af4768063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 xmlns="d298d403-d34f-4fb6-bc50-f5a6c7cabbce" xsi:nil="true"/>
    <Status xmlns="d298d403-d34f-4fb6-bc50-f5a6c7cabbce">Überprüfung notwendig</Status>
    <Consultant xmlns="d298d403-d34f-4fb6-bc50-f5a6c7cabbce">
      <UserInfo>
        <DisplayName>Noureldin Elabyad</DisplayName>
        <AccountId>52</AccountId>
        <AccountType/>
      </UserInfo>
    </Consultant>
    <Notizen xmlns="d298d403-d34f-4fb6-bc50-f5a6c7cabbce" xsi:nil="true"/>
    <TaxCatchAll xmlns="d298d403-d34f-4fb6-bc50-f5a6c7cabbce" xsi:nil="true"/>
    <lcf76f155ced4ddcb4097134ff3c332f xmlns="3f54c6a4-74a0-403d-857a-cce1e9e972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D66F73-9A0A-456A-BAEF-F79860E2BEBE}"/>
</file>

<file path=customXml/itemProps3.xml><?xml version="1.0" encoding="utf-8"?>
<ds:datastoreItem xmlns:ds="http://schemas.openxmlformats.org/officeDocument/2006/customXml" ds:itemID="{10D5CDA9-28BD-47F5-A6C5-0BFD12BB4C3E}"/>
</file>

<file path=customXml/itemProps4.xml><?xml version="1.0" encoding="utf-8"?>
<ds:datastoreItem xmlns:ds="http://schemas.openxmlformats.org/officeDocument/2006/customXml" ds:itemID="{007B5454-9C55-44AD-AFB2-7917185C76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Noureldin Elabyad</cp:lastModifiedBy>
  <cp:revision>6</cp:revision>
  <dcterms:created xsi:type="dcterms:W3CDTF">2025-09-08T11:15:00Z</dcterms:created>
  <dcterms:modified xsi:type="dcterms:W3CDTF">2025-12-17T11:58:06Z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0x01010094C3889621378643A735B9B14B0A5E29</vt:lpwstr>
  </property>
  <property fmtid="{D5CDD505-2E9C-101B-9397-08002B2CF9AE}" pid="3" name="MediaServiceImageTags">
    <vt:lpwstr/>
  </property>
</Properties>
</file>